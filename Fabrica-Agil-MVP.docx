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Fábrica Ágil - Documento de Problema, ICP, Ideação e MVP</w:t>
      </w:r>
    </w:p>
    <w:p>
      <w:r>
        <w:rPr>
          <w:i/>
        </w:rPr>
        <w:t>Base estratégica para construir o MVP do agente de IA industrial para PMEs.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Fábrica Ágil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Problema, ICP, Ideação e MVP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 estratégica para edição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29/07/2026</w:t>
            </w:r>
          </w:p>
        </w:tc>
      </w:tr>
    </w:tbl>
    <w:p/>
    <w:p>
      <w:pPr>
        <w:pStyle w:val="Heading1"/>
      </w:pPr>
      <w:r>
        <w:t>Síntese executiva</w:t>
      </w:r>
    </w:p>
    <w:p>
      <w:pPr/>
      <w:r>
        <w:t>O Fábrica Ágil deve nascer como um agente de IA especialista em produtividade industrial para pequenas e médias empresas. O produto precisa diagnosticar gargalos, identificar desperdícios e transformar boas práticas de produção em planos de ação simples, rápidos e executáveis.</w:t>
      </w:r>
    </w:p>
    <w:p>
      <w:pPr/>
      <w:r>
        <w:t>A recomendação central é evitar ERP, MES, BI complexo e integrações pesadas no MVP. O foco inicial deve ser diagnóstico guiado, agente de IA, trilha educacional aplicada e acompanhamento semanal de ações.</w:t>
      </w:r>
    </w:p>
    <w:p>
      <w:pPr>
        <w:pStyle w:val="Heading1"/>
      </w:pPr>
      <w:r>
        <w:t>1. Tese do Negócio</w:t>
      </w:r>
    </w:p>
    <w:p>
      <w:pPr>
        <w:pStyle w:val="Heading3"/>
      </w:pPr>
      <w:r>
        <w:t>Fato</w:t>
      </w:r>
    </w:p>
    <w:p>
      <w:pPr/>
      <w:r>
        <w:t>Pequenas e médias indústrias sofrem com perdas operacionais recorrentes: atraso de pedidos, retrabalho, desperdício de material, baixa previsibilidade, gargalos produtivos, setups demorados, falta de padrão e ausência de rotina de melhoria.</w:t>
      </w:r>
    </w:p>
    <w:p>
      <w:pPr/>
      <w:r>
        <w:t>Essas dores normalmente não acontecem por falta de teoria disponível. Métodos como Lean Manufacturing, Sistema Toyota de Produção, 5S, Kaizen, Teoria das Restrições e mapeamento de fluxo de valor já existem e são amplamente conhecidos no ambiente industrial.</w:t>
      </w:r>
    </w:p>
    <w:p>
      <w:pPr>
        <w:pStyle w:val="Heading3"/>
      </w:pPr>
      <w:r>
        <w:t>Inferência</w:t>
      </w:r>
    </w:p>
    <w:p>
      <w:pPr/>
      <w:r>
        <w:t>O problema das PMEs industriais não é acesso a conceitos. O problema é transformar esses conceitos em decisões simples, priorizadas e aplicáveis na rotina da fábrica.</w:t>
      </w:r>
    </w:p>
    <w:p>
      <w:pPr/>
      <w:r>
        <w:t>O dono ou gestor sabe que a fábrica está travada, mas normalmente não sabe responder com clareza:</w:t>
      </w:r>
    </w:p>
    <w:p>
      <w:pPr>
        <w:pStyle w:val="ListBullet"/>
      </w:pPr>
      <w:r>
        <w:t>Qual é o gargalo principal agora?</w:t>
      </w:r>
    </w:p>
    <w:p>
      <w:pPr>
        <w:pStyle w:val="ListBullet"/>
      </w:pPr>
      <w:r>
        <w:t>Qual desperdício está custando mais dinheiro?</w:t>
      </w:r>
    </w:p>
    <w:p>
      <w:pPr>
        <w:pStyle w:val="ListBullet"/>
      </w:pPr>
      <w:r>
        <w:t>O que deve ser corrigido primeiro?</w:t>
      </w:r>
    </w:p>
    <w:p>
      <w:pPr>
        <w:pStyle w:val="ListBullet"/>
      </w:pPr>
      <w:r>
        <w:t>Como orientar a equipe sem contratar uma consultoria cara?</w:t>
      </w:r>
    </w:p>
    <w:p>
      <w:pPr>
        <w:pStyle w:val="ListBullet"/>
      </w:pPr>
      <w:r>
        <w:t>Como acompanhar se a melhoria funcionou?</w:t>
      </w:r>
    </w:p>
    <w:p>
      <w:pPr>
        <w:pStyle w:val="Heading3"/>
      </w:pPr>
      <w:r>
        <w:t>Recomendação</w:t>
      </w:r>
    </w:p>
    <w:p>
      <w:pPr/>
      <w:r>
        <w:t>O Fábrica Ágil deve nascer como um agente de IA especialista em produtividade industrial para PMEs.</w:t>
      </w:r>
    </w:p>
    <w:p>
      <w:pPr>
        <w:pStyle w:val="StrategicQuote"/>
      </w:pPr>
      <w:r>
        <w:t>Fábrica Ágil é um consultor industrial de IA para pequenas e médias fábricas. Ele diagnostica gargalos, identifica desperdícios e transforma boas práticas de produção em planos de ação simples, rápidos e executáveis.</w:t>
      </w:r>
    </w:p>
    <w:p>
      <w:pPr/>
      <w:r>
        <w:t>O produto não deve começar como ERP, MES, BI, curso tradicional ou consultoria convencional. O foco inicial deve ser diagnosticar o problema operacional, priorizar a ação e guiar a execução semanal.</w:t>
      </w:r>
    </w:p>
    <w:p>
      <w:pPr>
        <w:pStyle w:val="Heading1"/>
      </w:pPr>
      <w:r>
        <w:t>2. Problema e Dor</w:t>
      </w:r>
    </w:p>
    <w:p>
      <w:pPr>
        <w:pStyle w:val="Heading3"/>
      </w:pPr>
      <w:r>
        <w:t>Problema Central</w:t>
      </w:r>
    </w:p>
    <w:p>
      <w:pPr/>
      <w:r>
        <w:t>Pequenas e médias indústrias perdem produtividade e margem porque não conseguem identificar, priorizar e resolver os problemas básicos de gestão da produção.</w:t>
      </w:r>
    </w:p>
    <w:p>
      <w:pPr>
        <w:pStyle w:val="Heading3"/>
      </w:pPr>
      <w:r>
        <w:t>Dor Principal</w:t>
      </w:r>
    </w:p>
    <w:p>
      <w:pPr/>
      <w:r>
        <w:t>O gestor da fábrica precisa produzir mais, atrasar menos e desperdiçar menos, mas não tem tempo, dinheiro ou conhecimento técnico suficiente para contratar e implementar uma consultoria industrial completa.</w:t>
      </w:r>
    </w:p>
    <w:p>
      <w:pPr>
        <w:pStyle w:val="Heading3"/>
      </w:pPr>
      <w:r>
        <w:t>Dores Específicas</w:t>
      </w:r>
    </w:p>
    <w:p>
      <w:pPr>
        <w:pStyle w:val="ListNumber"/>
      </w:pPr>
      <w:r>
        <w:t>Atraso na entrega de pedidos.</w:t>
      </w:r>
    </w:p>
    <w:p>
      <w:pPr>
        <w:pStyle w:val="ListNumber"/>
      </w:pPr>
      <w:r>
        <w:t>Retrabalho frequente.</w:t>
      </w:r>
    </w:p>
    <w:p>
      <w:pPr>
        <w:pStyle w:val="ListNumber"/>
      </w:pPr>
      <w:r>
        <w:t>Desperdício de matéria-prima.</w:t>
      </w:r>
    </w:p>
    <w:p>
      <w:pPr>
        <w:pStyle w:val="ListNumber"/>
      </w:pPr>
      <w:r>
        <w:t>Excesso de estoque ou falta de material no momento errado.</w:t>
      </w:r>
    </w:p>
    <w:p>
      <w:pPr>
        <w:pStyle w:val="ListNumber"/>
      </w:pPr>
      <w:r>
        <w:t>Gargalos invisíveis ou mal diagnosticados.</w:t>
      </w:r>
    </w:p>
    <w:p>
      <w:pPr>
        <w:pStyle w:val="ListNumber"/>
      </w:pPr>
      <w:r>
        <w:t>Setup demorado entre pedidos, produtos ou lotes.</w:t>
      </w:r>
    </w:p>
    <w:p>
      <w:pPr>
        <w:pStyle w:val="ListNumber"/>
      </w:pPr>
      <w:r>
        <w:t>Falta de padrão operacional.</w:t>
      </w:r>
    </w:p>
    <w:p>
      <w:pPr>
        <w:pStyle w:val="ListNumber"/>
      </w:pPr>
      <w:r>
        <w:t>Baixa produtividade por funcionário.</w:t>
      </w:r>
    </w:p>
    <w:p>
      <w:pPr>
        <w:pStyle w:val="ListNumber"/>
      </w:pPr>
      <w:r>
        <w:t>Dono centralizando decisões operacionais.</w:t>
      </w:r>
    </w:p>
    <w:p>
      <w:pPr>
        <w:pStyle w:val="ListNumber"/>
      </w:pPr>
      <w:r>
        <w:t>Equipe sem clareza de prioridade.</w:t>
      </w:r>
    </w:p>
    <w:p>
      <w:pPr>
        <w:pStyle w:val="ListNumber"/>
      </w:pPr>
      <w:r>
        <w:t>Falta de indicadores simples.</w:t>
      </w:r>
    </w:p>
    <w:p>
      <w:pPr>
        <w:pStyle w:val="ListNumber"/>
      </w:pPr>
      <w:r>
        <w:t>Gestor sabe que há perda, mas não sabe medir.</w:t>
      </w:r>
    </w:p>
    <w:p>
      <w:pPr>
        <w:pStyle w:val="ListNumber"/>
      </w:pPr>
      <w:r>
        <w:t>Medo de consultoria cara e complexa.</w:t>
      </w:r>
    </w:p>
    <w:p>
      <w:pPr>
        <w:pStyle w:val="ListNumber"/>
      </w:pPr>
      <w:r>
        <w:t>Dificuldade de aplicar Lean, 5S, Kaizen e gestão de gargalos na prática.</w:t>
      </w:r>
    </w:p>
    <w:p>
      <w:pPr>
        <w:pStyle w:val="Heading3"/>
      </w:pPr>
      <w:r>
        <w:t>Sintoma Visível</w:t>
      </w:r>
    </w:p>
    <w:p>
      <w:pPr/>
      <w:r>
        <w:t>O dono diz frases como:</w:t>
      </w:r>
    </w:p>
    <w:p>
      <w:pPr>
        <w:pStyle w:val="ListBullet"/>
      </w:pPr>
      <w:r>
        <w:t>Minha produção vive atrasada.</w:t>
      </w:r>
    </w:p>
    <w:p>
      <w:pPr>
        <w:pStyle w:val="ListBullet"/>
      </w:pPr>
      <w:r>
        <w:t>Tenho funcionário, mas a fábrica não rende.</w:t>
      </w:r>
    </w:p>
    <w:p>
      <w:pPr>
        <w:pStyle w:val="ListBullet"/>
      </w:pPr>
      <w:r>
        <w:t>A equipe trabalha o dia inteiro e mesmo assim não entrega.</w:t>
      </w:r>
    </w:p>
    <w:p>
      <w:pPr>
        <w:pStyle w:val="ListBullet"/>
      </w:pPr>
      <w:r>
        <w:t>Perco muito material e não sei onde.</w:t>
      </w:r>
    </w:p>
    <w:p>
      <w:pPr>
        <w:pStyle w:val="ListBullet"/>
      </w:pPr>
      <w:r>
        <w:t>Já tentei organizar, mas volta tudo à bagunça.</w:t>
      </w:r>
    </w:p>
    <w:p>
      <w:pPr>
        <w:pStyle w:val="ListBullet"/>
      </w:pPr>
      <w:r>
        <w:t>Consultoria é caro demais para minha realidade.</w:t>
      </w:r>
    </w:p>
    <w:p>
      <w:pPr>
        <w:pStyle w:val="ListBullet"/>
      </w:pPr>
      <w:r>
        <w:t>Eu precisava de alguém me dizendo o que fazer primeiro.</w:t>
      </w:r>
    </w:p>
    <w:p>
      <w:pPr>
        <w:pStyle w:val="Heading3"/>
      </w:pPr>
      <w:r>
        <w:t>Causa Raiz</w:t>
      </w:r>
    </w:p>
    <w:p>
      <w:pPr/>
      <w:r>
        <w:t>O problema não é apenas falta de ferramenta. A causa raiz é a combinação de:</w:t>
      </w:r>
    </w:p>
    <w:p>
      <w:pPr>
        <w:pStyle w:val="ListBullet"/>
      </w:pPr>
      <w:r>
        <w:t>baixa maturidade de gestão industrial;</w:t>
      </w:r>
    </w:p>
    <w:p>
      <w:pPr>
        <w:pStyle w:val="ListBullet"/>
      </w:pPr>
      <w:r>
        <w:t>ausência de diagnóstico simples;</w:t>
      </w:r>
    </w:p>
    <w:p>
      <w:pPr>
        <w:pStyle w:val="ListBullet"/>
      </w:pPr>
      <w:r>
        <w:t>falta de rotina de acompanhamento;</w:t>
      </w:r>
    </w:p>
    <w:p>
      <w:pPr>
        <w:pStyle w:val="ListBullet"/>
      </w:pPr>
      <w:r>
        <w:t>conhecimento técnico concentrado fora da empresa;</w:t>
      </w:r>
    </w:p>
    <w:p>
      <w:pPr>
        <w:pStyle w:val="ListBullet"/>
      </w:pPr>
      <w:r>
        <w:t>dificuldade de traduzir método em ação;</w:t>
      </w:r>
    </w:p>
    <w:p>
      <w:pPr>
        <w:pStyle w:val="ListBullet"/>
      </w:pPr>
      <w:r>
        <w:t>pouca disciplina de medição;</w:t>
      </w:r>
    </w:p>
    <w:p>
      <w:pPr>
        <w:pStyle w:val="ListBullet"/>
      </w:pPr>
      <w:r>
        <w:t>sobrecarga do dono ou gestor.</w:t>
      </w:r>
    </w:p>
    <w:p>
      <w:pPr>
        <w:pStyle w:val="Heading3"/>
      </w:pPr>
      <w:r>
        <w:t>Contra-argumento Forte</w:t>
      </w:r>
    </w:p>
    <w:p>
      <w:pPr/>
      <w:r>
        <w:t>O risco do negócio é acreditar que a PME industrial quer mais um sistema. Muitas fábricas já têm WhatsApp, planilha, ERP simples, caderno, controles improvisados e promessas anteriores de melhoria. Se o Fábrica Ágil for percebido como mais uma tela para preencher dados, a adesão será baixa.</w:t>
      </w:r>
    </w:p>
    <w:p>
      <w:pPr>
        <w:pStyle w:val="Heading3"/>
      </w:pPr>
      <w:r>
        <w:t>Implicação</w:t>
      </w:r>
    </w:p>
    <w:p>
      <w:pPr>
        <w:pStyle w:val="StrategicQuote"/>
      </w:pPr>
      <w:r>
        <w:t>Responda algumas perguntas e receba um plano prático para melhorar sua fábrica esta semana.</w:t>
      </w:r>
    </w:p>
    <w:p>
      <w:pPr>
        <w:pStyle w:val="Heading1"/>
      </w:pPr>
      <w:r>
        <w:t>3. ICP - Cliente Ideal</w:t>
      </w:r>
    </w:p>
    <w:p>
      <w:pPr>
        <w:pStyle w:val="Heading3"/>
      </w:pPr>
      <w:r>
        <w:t>ICP Inicial Recomendado</w:t>
      </w:r>
    </w:p>
    <w:p>
      <w:pPr/>
      <w:r>
        <w:t>Micro e pequena indústria de produção discreta, com processos visíveis, gargalos recorrentes e baixa maturidade de gestão.</w:t>
      </w:r>
    </w:p>
    <w:p>
      <w:pPr>
        <w:pStyle w:val="Heading3"/>
      </w:pPr>
      <w:r>
        <w:t>Perfil da Empresa</w:t>
      </w:r>
    </w:p>
    <w:p>
      <w:pPr>
        <w:pStyle w:val="ListBullet"/>
      </w:pPr>
      <w:r>
        <w:t>Setores iniciais: moveleiro, marcenaria industrial, madeira, metalmecânica leve, serralheria produtiva e pequenas fábricas sob encomenda.</w:t>
      </w:r>
    </w:p>
    <w:p>
      <w:pPr>
        <w:pStyle w:val="ListBullet"/>
      </w:pPr>
      <w:r>
        <w:t>Tamanho: 8 a 80 funcionários.</w:t>
      </w:r>
    </w:p>
    <w:p>
      <w:pPr>
        <w:pStyle w:val="ListBullet"/>
      </w:pPr>
      <w:r>
        <w:t>Estrutura: dono ou gestor ainda muito presente na operação.</w:t>
      </w:r>
    </w:p>
    <w:p>
      <w:pPr>
        <w:pStyle w:val="ListBullet"/>
      </w:pPr>
      <w:r>
        <w:t>Maturidade: usa planilhas, caderno, WhatsApp ou ERP básico.</w:t>
      </w:r>
    </w:p>
    <w:p>
      <w:pPr>
        <w:pStyle w:val="ListBullet"/>
      </w:pPr>
      <w:r>
        <w:t>Processo: tem etapas produtivas claras, como corte, montagem, acabamento, embalagem, expedição, solda, pintura, usinagem ou montagem.</w:t>
      </w:r>
    </w:p>
    <w:p>
      <w:pPr>
        <w:pStyle w:val="ListBullet"/>
      </w:pPr>
      <w:r>
        <w:t>Dor: atraso, retrabalho, gargalo, desperdício ou baixa previsibilidade.</w:t>
      </w:r>
    </w:p>
    <w:p>
      <w:pPr>
        <w:pStyle w:val="ListBullet"/>
      </w:pPr>
      <w:r>
        <w:t>Capacidade de pagamento: consegue pagar assinatura se enxergar retorno rápido.</w:t>
      </w:r>
    </w:p>
    <w:p>
      <w:pPr>
        <w:pStyle w:val="Heading3"/>
      </w:pPr>
      <w:r>
        <w:t>Persona Principal: Dono-operador industrial</w:t>
      </w:r>
    </w:p>
    <w:p>
      <w:pPr>
        <w:pStyle w:val="ListBullet"/>
      </w:pPr>
      <w:r>
        <w:t>Tem conhecimento prático da fábrica, mas pouca metodologia estruturada.</w:t>
      </w:r>
    </w:p>
    <w:p>
      <w:pPr>
        <w:pStyle w:val="ListBullet"/>
      </w:pPr>
      <w:r>
        <w:t>Está sobrecarregado.</w:t>
      </w:r>
    </w:p>
    <w:p>
      <w:pPr>
        <w:pStyle w:val="ListBullet"/>
      </w:pPr>
      <w:r>
        <w:t>Decide compras, equipe, produção, entrega e cliente.</w:t>
      </w:r>
    </w:p>
    <w:p>
      <w:pPr>
        <w:pStyle w:val="ListBullet"/>
      </w:pPr>
      <w:r>
        <w:t>Quer resultado prático, não teoria.</w:t>
      </w:r>
    </w:p>
    <w:p>
      <w:pPr>
        <w:pStyle w:val="ListBullet"/>
      </w:pPr>
      <w:r>
        <w:t>Tem resistência a projetos longos.</w:t>
      </w:r>
    </w:p>
    <w:p>
      <w:pPr>
        <w:pStyle w:val="ListBullet"/>
      </w:pPr>
      <w:r>
        <w:t>Prefere linguagem simples e direta.</w:t>
      </w:r>
    </w:p>
    <w:p>
      <w:pPr>
        <w:pStyle w:val="StrategicQuote"/>
      </w:pPr>
      <w:r>
        <w:t>Eu sei que dá para produzir melhor, mas não sei por onde começar e não tenho tempo para parar a fábrica.</w:t>
      </w:r>
    </w:p>
    <w:p>
      <w:pPr>
        <w:pStyle w:val="Heading3"/>
      </w:pPr>
      <w:r>
        <w:t>Persona Secundária: Gestor de produção ou encarregado</w:t>
      </w:r>
    </w:p>
    <w:p>
      <w:pPr>
        <w:pStyle w:val="ListBullet"/>
      </w:pPr>
      <w:r>
        <w:t>Cuida do dia a dia do chão de fábrica.</w:t>
      </w:r>
    </w:p>
    <w:p>
      <w:pPr>
        <w:pStyle w:val="ListBullet"/>
      </w:pPr>
      <w:r>
        <w:t>Recebe pressão por prazo.</w:t>
      </w:r>
    </w:p>
    <w:p>
      <w:pPr>
        <w:pStyle w:val="ListBullet"/>
      </w:pPr>
      <w:r>
        <w:t>Conhece os problemas, mas não tem autoridade ou método para priorizar.</w:t>
      </w:r>
    </w:p>
    <w:p>
      <w:pPr>
        <w:pStyle w:val="ListBullet"/>
      </w:pPr>
      <w:r>
        <w:t>Precisa de ferramenta para justificar mudanças ao dono.</w:t>
      </w:r>
    </w:p>
    <w:p>
      <w:pPr>
        <w:pStyle w:val="StrategicQuote"/>
      </w:pPr>
      <w:r>
        <w:t>Se eu conseguir mostrar o gargalo com clareza, fica mais fácil mudar a rotina.</w:t>
      </w:r>
    </w:p>
    <w:p>
      <w:pPr>
        <w:pStyle w:val="Heading3"/>
      </w:pPr>
      <w:r>
        <w:t>Melhor Nicho Para Entrada</w:t>
      </w:r>
    </w:p>
    <w:p>
      <w:pPr/>
      <w:r>
        <w:t>Indústrias moveleiras e marcenarias produtivas sob encomenda ou semi-seriadas.</w:t>
      </w:r>
    </w:p>
    <w:p>
      <w:pPr>
        <w:pStyle w:val="ListBullet"/>
      </w:pPr>
      <w:r>
        <w:t>Processo produtivo fácil de mapear.</w:t>
      </w:r>
    </w:p>
    <w:p>
      <w:pPr>
        <w:pStyle w:val="ListBullet"/>
      </w:pPr>
      <w:r>
        <w:t>Gargalos comuns e visíveis.</w:t>
      </w:r>
    </w:p>
    <w:p>
      <w:pPr>
        <w:pStyle w:val="ListBullet"/>
      </w:pPr>
      <w:r>
        <w:t>Alto impacto de retrabalho, atraso e desperdício.</w:t>
      </w:r>
    </w:p>
    <w:p>
      <w:pPr>
        <w:pStyle w:val="ListBullet"/>
      </w:pPr>
      <w:r>
        <w:t>Dor forte em prazo e organização.</w:t>
      </w:r>
    </w:p>
    <w:p>
      <w:pPr>
        <w:pStyle w:val="ListBullet"/>
      </w:pPr>
      <w:r>
        <w:t>Linguagem do problema é familiar para os fundadores.</w:t>
      </w:r>
    </w:p>
    <w:p>
      <w:pPr>
        <w:pStyle w:val="ListBullet"/>
      </w:pPr>
      <w:r>
        <w:t>Permite validar antes de expandir para outros setores.</w:t>
      </w:r>
    </w:p>
    <w:p>
      <w:pPr>
        <w:pStyle w:val="Heading3"/>
      </w:pPr>
      <w:r>
        <w:t>Anti-ICP</w:t>
      </w:r>
    </w:p>
    <w:p>
      <w:pPr>
        <w:pStyle w:val="ListBullet"/>
      </w:pPr>
      <w:r>
        <w:t>indústria grande com ERP/MES robusto;</w:t>
      </w:r>
    </w:p>
    <w:p>
      <w:pPr>
        <w:pStyle w:val="ListBullet"/>
      </w:pPr>
      <w:r>
        <w:t>empresa muito pequena sem recorrência produtiva;</w:t>
      </w:r>
    </w:p>
    <w:p>
      <w:pPr>
        <w:pStyle w:val="ListBullet"/>
      </w:pPr>
      <w:r>
        <w:t>negócio artesanal sem processo repetível;</w:t>
      </w:r>
    </w:p>
    <w:p>
      <w:pPr>
        <w:pStyle w:val="ListBullet"/>
      </w:pPr>
      <w:r>
        <w:t>indústria de processo contínuo complexo;</w:t>
      </w:r>
    </w:p>
    <w:p>
      <w:pPr>
        <w:pStyle w:val="ListBullet"/>
      </w:pPr>
      <w:r>
        <w:t>empresa que não aceita registrar informações básicas;</w:t>
      </w:r>
    </w:p>
    <w:p>
      <w:pPr>
        <w:pStyle w:val="ListBullet"/>
      </w:pPr>
      <w:r>
        <w:t>cliente que quer uma consultoria totalmente personalizada desde o primeiro dia.</w:t>
      </w:r>
    </w:p>
    <w:p>
      <w:pPr>
        <w:pStyle w:val="Heading1"/>
      </w:pPr>
      <w:r>
        <w:t>4. Ideação do Negócio</w:t>
      </w:r>
    </w:p>
    <w:p>
      <w:pPr>
        <w:pStyle w:val="Heading3"/>
      </w:pPr>
      <w:r>
        <w:t>Direção Principal</w:t>
      </w:r>
    </w:p>
    <w:p>
      <w:pPr/>
      <w:r>
        <w:t>O Fábrica Ágil deve combinar três camadas:</w:t>
      </w:r>
    </w:p>
    <w:p>
      <w:pPr>
        <w:pStyle w:val="ListNumber"/>
      </w:pPr>
      <w:r>
        <w:t>Agente de IA industrial.</w:t>
      </w:r>
    </w:p>
    <w:p>
      <w:pPr>
        <w:pStyle w:val="ListNumber"/>
      </w:pPr>
      <w:r>
        <w:t>Método educacional prático.</w:t>
      </w:r>
    </w:p>
    <w:p>
      <w:pPr>
        <w:pStyle w:val="ListNumber"/>
      </w:pPr>
      <w:r>
        <w:t>Rotina de execução e acompanhamento.</w:t>
      </w:r>
    </w:p>
    <w:p>
      <w:pPr>
        <w:pStyle w:val="Heading3"/>
      </w:pPr>
      <w:r>
        <w:t>Opção 1 - Agente de IA para Produtividade Industrial</w:t>
      </w:r>
    </w:p>
    <w:p>
      <w:pPr/>
      <w:r>
        <w:t>Um chat/agente especializado que conversa com o gestor, faz diagnóstico, identifica gargalos, explica problemas e gera planos de ação.</w:t>
      </w:r>
    </w:p>
    <w:p>
      <w:pPr>
        <w:pStyle w:val="ListBullet"/>
      </w:pPr>
      <w:r>
        <w:t>Valor: atendimento imediato, baixo custo comparado à consultoria, escalabilidade e sensação de suporte técnico contínuo.</w:t>
      </w:r>
    </w:p>
    <w:p>
      <w:pPr>
        <w:pStyle w:val="ListBullet"/>
      </w:pPr>
      <w:r>
        <w:t>Risco: se for genérico, vira apenas ChatGPT para fábrica; se depender de dados demais, o usuário abandona.</w:t>
      </w:r>
    </w:p>
    <w:p>
      <w:pPr>
        <w:pStyle w:val="ListBullet"/>
      </w:pPr>
      <w:r>
        <w:t>Requisito: o agente precisa ter método próprio, perguntas guiadas e saídas padronizadas.</w:t>
      </w:r>
    </w:p>
    <w:p>
      <w:pPr>
        <w:pStyle w:val="Heading3"/>
      </w:pPr>
      <w:r>
        <w:t>Opção 2 - Educação Estilo G4 para Industriais</w:t>
      </w:r>
    </w:p>
    <w:p>
      <w:pPr/>
      <w:r>
        <w:t>Uma trilha prática para ensinar donos de pequenas fábricas a aplicar produtividade industrial sem linguagem acadêmica.</w:t>
      </w:r>
    </w:p>
    <w:p>
      <w:pPr>
        <w:pStyle w:val="ListBullet"/>
      </w:pPr>
      <w:r>
        <w:t>Valor: cria autoridade, facilita venda inicial e pode gerar caixa antes do SaaS completo.</w:t>
      </w:r>
    </w:p>
    <w:p>
      <w:pPr>
        <w:pStyle w:val="ListBullet"/>
      </w:pPr>
      <w:r>
        <w:t>Risco: se virar só curso, perde diferenciação; conteúdo sem acompanhamento não garante implementação.</w:t>
      </w:r>
    </w:p>
    <w:p>
      <w:pPr>
        <w:pStyle w:val="ListBullet"/>
      </w:pPr>
      <w:r>
        <w:t>Requisito: educação deve estar conectada ao plano de ação. Cada módulo precisa levar a uma tarefa prática.</w:t>
      </w:r>
    </w:p>
    <w:p>
      <w:pPr>
        <w:pStyle w:val="Heading3"/>
      </w:pPr>
      <w:r>
        <w:t>Opção 3 - Consultoria Industrial Produtizada</w:t>
      </w:r>
    </w:p>
    <w:p>
      <w:pPr/>
      <w:r>
        <w:t>Pacotes de diagnóstico, mentoria e auditoria com apoio da plataforma.</w:t>
      </w:r>
    </w:p>
    <w:p>
      <w:pPr>
        <w:pStyle w:val="ListBullet"/>
      </w:pPr>
      <w:r>
        <w:t>Valor: aumenta ticket médio, gera aprendizado rápido com clientes reais e cria casos de sucesso.</w:t>
      </w:r>
    </w:p>
    <w:p>
      <w:pPr>
        <w:pStyle w:val="ListBullet"/>
      </w:pPr>
      <w:r>
        <w:t>Risco: pode prender os fundadores em entrega manual e escala menos que software.</w:t>
      </w:r>
    </w:p>
    <w:p>
      <w:pPr>
        <w:pStyle w:val="ListBullet"/>
      </w:pPr>
      <w:r>
        <w:t>Requisito: toda entrega manual deve virar regra, template ou fluxo dentro do produto.</w:t>
      </w:r>
    </w:p>
    <w:p>
      <w:pPr>
        <w:pStyle w:val="Heading3"/>
      </w:pPr>
      <w:r>
        <w:t>Opção 4 - Software Completo de Gestão Industrial</w:t>
      </w:r>
    </w:p>
    <w:p>
      <w:pPr/>
      <w:r>
        <w:t>Sistema com dashboards, indicadores, apontamento, PCP, integrações, ERP, estoque e controle operacional.</w:t>
      </w:r>
    </w:p>
    <w:p>
      <w:pPr>
        <w:pStyle w:val="ListBullet"/>
      </w:pPr>
      <w:r>
        <w:t>Valor: mercado grande e possibilidade de virar plataforma robusta no longo prazo.</w:t>
      </w:r>
    </w:p>
    <w:p>
      <w:pPr>
        <w:pStyle w:val="ListBullet"/>
      </w:pPr>
      <w:r>
        <w:t>Risco: alto custo de desenvolvimento, venda mais longa, concorrência com ERP/MES e desvio do problema inicial.</w:t>
      </w:r>
    </w:p>
    <w:p>
      <w:pPr>
        <w:pStyle w:val="ListBullet"/>
      </w:pPr>
      <w:r>
        <w:t>Requisito: não deve ser o MVP. Pode ser expansão futura.</w:t>
      </w:r>
    </w:p>
    <w:p>
      <w:pPr>
        <w:pStyle w:val="Heading3"/>
      </w:pPr>
      <w:r>
        <w:t>Recomendação de Ideação</w:t>
      </w:r>
    </w:p>
    <w:p>
      <w:pPr>
        <w:pStyle w:val="StrategicQuote"/>
      </w:pPr>
      <w:r>
        <w:t>Começar com agente de IA + diagnóstico guiado + educação aplicada + plano de ação semanal. Não começar com ERP, MES, BI complexo, integrações, aplicativo de apontamento ou automação operacional completa.</w:t>
      </w:r>
    </w:p>
    <w:p>
      <w:pPr>
        <w:pStyle w:val="Heading1"/>
      </w:pPr>
      <w:r>
        <w:t>5. Produto - Conceito do MVP</w:t>
      </w:r>
    </w:p>
    <w:p>
      <w:pPr>
        <w:pStyle w:val="Heading3"/>
      </w:pPr>
      <w:r>
        <w:t>Nome do MVP</w:t>
      </w:r>
    </w:p>
    <w:p>
      <w:pPr/>
      <w:r>
        <w:t>Fábrica Ágil Sprint.</w:t>
      </w:r>
    </w:p>
    <w:p>
      <w:pPr>
        <w:pStyle w:val="Heading3"/>
      </w:pPr>
      <w:r>
        <w:t>Promessa</w:t>
      </w:r>
    </w:p>
    <w:p>
      <w:pPr>
        <w:pStyle w:val="StrategicQuote"/>
      </w:pPr>
      <w:r>
        <w:t>Em 30 dias, o Fábrica Ágil ajuda sua fábrica a identificar o principal gargalo, reduzir desperdícios e executar um plano simples de melhoria da produção.</w:t>
      </w:r>
    </w:p>
    <w:p>
      <w:pPr>
        <w:pStyle w:val="Heading3"/>
      </w:pPr>
      <w:r>
        <w:t>Objetivo do MVP</w:t>
      </w:r>
    </w:p>
    <w:p>
      <w:pPr/>
      <w:r>
        <w:t>Validar se PMEs industriais pagam por um agente de IA que diagnostica problemas produtivos e gera planos de ação práticos.</w:t>
      </w:r>
    </w:p>
    <w:p>
      <w:pPr>
        <w:pStyle w:val="Heading3"/>
      </w:pPr>
      <w:r>
        <w:t>Hipótese Principal</w:t>
      </w:r>
    </w:p>
    <w:p>
      <w:pPr/>
      <w:r>
        <w:t>Se o gestor industrial responder um diagnóstico simples e receber um plano de ação claro, ele percebe valor suficiente para pagar uma assinatura mensal.</w:t>
      </w:r>
    </w:p>
    <w:p>
      <w:pPr>
        <w:pStyle w:val="Heading3"/>
      </w:pPr>
      <w:r>
        <w:t>Hipóteses Secundárias</w:t>
      </w:r>
    </w:p>
    <w:p>
      <w:pPr>
        <w:pStyle w:val="ListNumber"/>
      </w:pPr>
      <w:r>
        <w:t>O usuário aceita conversar com IA sobre problemas da fábrica.</w:t>
      </w:r>
    </w:p>
    <w:p>
      <w:pPr>
        <w:pStyle w:val="ListNumber"/>
      </w:pPr>
      <w:r>
        <w:t>O usuário consegue responder perguntas básicas sem precisar integrar sistemas.</w:t>
      </w:r>
    </w:p>
    <w:p>
      <w:pPr>
        <w:pStyle w:val="ListNumber"/>
      </w:pPr>
      <w:r>
        <w:t>O plano de ação gerado é útil mesmo sem dados perfeitos.</w:t>
      </w:r>
    </w:p>
    <w:p>
      <w:pPr>
        <w:pStyle w:val="ListNumber"/>
      </w:pPr>
      <w:r>
        <w:t>A educação aumenta adesão ao plano.</w:t>
      </w:r>
    </w:p>
    <w:p>
      <w:pPr>
        <w:pStyle w:val="ListNumber"/>
      </w:pPr>
      <w:r>
        <w:t>Acompanhamento semanal aumenta retenção.</w:t>
      </w:r>
    </w:p>
    <w:p>
      <w:pPr>
        <w:pStyle w:val="Heading1"/>
      </w:pPr>
      <w:r>
        <w:t>6. Escopo do MVP</w:t>
      </w:r>
    </w:p>
    <w:p>
      <w:pPr>
        <w:pStyle w:val="Heading3"/>
      </w:pPr>
      <w:r>
        <w:t>Funcionalidades Obrigatórias</w:t>
      </w:r>
    </w:p>
    <w:p>
      <w:pPr/>
      <w:r>
        <w:t>1. Onboarding da Fábrica: coletar nome da empresa, setor, quantidade de funcionários, tipo de produção, principais etapas produtivas, maior dor atual, volume aproximado de produção, prazo médio de entrega e principais problemas percebidos.</w:t>
      </w:r>
    </w:p>
    <w:p>
      <w:pPr/>
      <w:r>
        <w:t>2. Diagnóstico Guiado: perguntas por fluxo de produção, gargalos, qualidade e retrabalho, desperdício, estoque e materiais, setup, pessoas e rotina, indicadores, entrega e prazo.</w:t>
      </w:r>
    </w:p>
    <w:p>
      <w:pPr/>
      <w:r>
        <w:t>3. Agente de IA Industrial: responder dúvidas, explicar conceitos em linguagem simples, aprofundar perguntas, gerar plano de ação, revisar progresso semanal e sugerir próxima melhoria.</w:t>
      </w:r>
    </w:p>
    <w:p>
      <w:pPr/>
      <w:r>
        <w:t>4. Plano de Ação: problema identificado, causa provável, ação recomendada, responsável sugerido, prazo, dificuldade, impacto esperado, indicador e passo a passo.</w:t>
      </w:r>
    </w:p>
    <w:p>
      <w:pPr/>
      <w:r>
        <w:t>5. Trilha Educacional Aplicada: módulos curtos conectados a tarefas práticas.</w:t>
      </w:r>
    </w:p>
    <w:p>
      <w:pPr/>
      <w:r>
        <w:t>6. Acompanhamento Semanal: atualização de status, resultado observado, avaliação da IA, ajuste do plano e nova prioridade da semana.</w:t>
      </w:r>
    </w:p>
    <w:p>
      <w:pPr>
        <w:pStyle w:val="Heading3"/>
      </w:pPr>
      <w:r>
        <w:t>Módulos Educacionais Iniciais</w:t>
      </w:r>
    </w:p>
    <w:p>
      <w:pPr>
        <w:pStyle w:val="ListNumber"/>
      </w:pPr>
      <w:r>
        <w:t>Como encontrar o gargalo da fábrica.</w:t>
      </w:r>
    </w:p>
    <w:p>
      <w:pPr>
        <w:pStyle w:val="ListNumber"/>
      </w:pPr>
      <w:r>
        <w:t>Os 8 desperdícios na pequena indústria.</w:t>
      </w:r>
    </w:p>
    <w:p>
      <w:pPr>
        <w:pStyle w:val="ListNumber"/>
      </w:pPr>
      <w:r>
        <w:t>Como organizar fluxo sem software caro.</w:t>
      </w:r>
    </w:p>
    <w:p>
      <w:pPr>
        <w:pStyle w:val="ListNumber"/>
      </w:pPr>
      <w:r>
        <w:t>Como reduzir retrabalho.</w:t>
      </w:r>
    </w:p>
    <w:p>
      <w:pPr>
        <w:pStyle w:val="ListNumber"/>
      </w:pPr>
      <w:r>
        <w:t>Como diminuir setup.</w:t>
      </w:r>
    </w:p>
    <w:p>
      <w:pPr>
        <w:pStyle w:val="ListNumber"/>
      </w:pPr>
      <w:r>
        <w:t>Como fazer uma reunião diária de produção.</w:t>
      </w:r>
    </w:p>
    <w:p>
      <w:pPr>
        <w:pStyle w:val="ListNumber"/>
      </w:pPr>
      <w:r>
        <w:t>Como acompanhar 3 indicadores simples.</w:t>
      </w:r>
    </w:p>
    <w:p>
      <w:pPr>
        <w:pStyle w:val="ListNumber"/>
      </w:pPr>
      <w:r>
        <w:t>Como rodar uma melhoria Kaizen por semana.</w:t>
      </w:r>
    </w:p>
    <w:p>
      <w:pPr>
        <w:pStyle w:val="Heading3"/>
      </w:pPr>
      <w:r>
        <w:t>Funcionalidades Fora do MVP</w:t>
      </w:r>
    </w:p>
    <w:p>
      <w:pPr>
        <w:pStyle w:val="ListBullet"/>
      </w:pPr>
      <w:r>
        <w:t>integração com ERP;</w:t>
      </w:r>
    </w:p>
    <w:p>
      <w:pPr>
        <w:pStyle w:val="ListBullet"/>
      </w:pPr>
      <w:r>
        <w:t>apontamento de produção por operador;</w:t>
      </w:r>
    </w:p>
    <w:p>
      <w:pPr>
        <w:pStyle w:val="ListBullet"/>
      </w:pPr>
      <w:r>
        <w:t>controle de estoque completo;</w:t>
      </w:r>
    </w:p>
    <w:p>
      <w:pPr>
        <w:pStyle w:val="ListBullet"/>
      </w:pPr>
      <w:r>
        <w:t>módulo financeiro;</w:t>
      </w:r>
    </w:p>
    <w:p>
      <w:pPr>
        <w:pStyle w:val="ListBullet"/>
      </w:pPr>
      <w:r>
        <w:t>BI avançado;</w:t>
      </w:r>
    </w:p>
    <w:p>
      <w:pPr>
        <w:pStyle w:val="ListBullet"/>
      </w:pPr>
      <w:r>
        <w:t>aplicativo mobile nativo;</w:t>
      </w:r>
    </w:p>
    <w:p>
      <w:pPr>
        <w:pStyle w:val="ListBullet"/>
      </w:pPr>
      <w:r>
        <w:t>IoT ou leitura de máquina;</w:t>
      </w:r>
    </w:p>
    <w:p>
      <w:pPr>
        <w:pStyle w:val="ListBullet"/>
      </w:pPr>
      <w:r>
        <w:t>automação com WhatsApp;</w:t>
      </w:r>
    </w:p>
    <w:p>
      <w:pPr>
        <w:pStyle w:val="ListBullet"/>
      </w:pPr>
      <w:r>
        <w:t>marketplace de consultores;</w:t>
      </w:r>
    </w:p>
    <w:p>
      <w:pPr>
        <w:pStyle w:val="ListBullet"/>
      </w:pPr>
      <w:r>
        <w:t>comunidade;</w:t>
      </w:r>
    </w:p>
    <w:p>
      <w:pPr>
        <w:pStyle w:val="ListBullet"/>
      </w:pPr>
      <w:r>
        <w:t>multiempresa;</w:t>
      </w:r>
    </w:p>
    <w:p>
      <w:pPr>
        <w:pStyle w:val="ListBullet"/>
      </w:pPr>
      <w:r>
        <w:t>permissão avançada por usuário;</w:t>
      </w:r>
    </w:p>
    <w:p>
      <w:pPr>
        <w:pStyle w:val="ListBullet"/>
      </w:pPr>
      <w:r>
        <w:t>integrações estilo G4OS.</w:t>
      </w:r>
    </w:p>
    <w:p>
      <w:pPr>
        <w:pStyle w:val="Heading1"/>
      </w:pPr>
      <w:r>
        <w:t>7. Jornada do Usuário</w:t>
      </w:r>
    </w:p>
    <w:p>
      <w:pPr>
        <w:pStyle w:val="Heading3"/>
      </w:pPr>
      <w:r>
        <w:t>Primeiro Acesso</w:t>
      </w:r>
    </w:p>
    <w:p>
      <w:pPr>
        <w:pStyle w:val="ListNumber"/>
      </w:pPr>
      <w:r>
        <w:t>Usuário cria conta.</w:t>
      </w:r>
    </w:p>
    <w:p>
      <w:pPr>
        <w:pStyle w:val="ListNumber"/>
      </w:pPr>
      <w:r>
        <w:t>Informa dados básicos da fábrica.</w:t>
      </w:r>
    </w:p>
    <w:p>
      <w:pPr>
        <w:pStyle w:val="ListNumber"/>
      </w:pPr>
      <w:r>
        <w:t>Escolhe sua maior dor: atraso, retrabalho, desperdício, gargalo, baixa produtividade ou desorganização.</w:t>
      </w:r>
    </w:p>
    <w:p>
      <w:pPr>
        <w:pStyle w:val="ListNumber"/>
      </w:pPr>
      <w:r>
        <w:t>Responde diagnóstico guiado.</w:t>
      </w:r>
    </w:p>
    <w:p>
      <w:pPr>
        <w:pStyle w:val="ListNumber"/>
      </w:pPr>
      <w:r>
        <w:t>Recebe radar da fábrica.</w:t>
      </w:r>
    </w:p>
    <w:p>
      <w:pPr>
        <w:pStyle w:val="ListNumber"/>
      </w:pPr>
      <w:r>
        <w:t>Conversa com agente de IA.</w:t>
      </w:r>
    </w:p>
    <w:p>
      <w:pPr>
        <w:pStyle w:val="ListNumber"/>
      </w:pPr>
      <w:r>
        <w:t>Recebe plano de ação de 7 dias.</w:t>
      </w:r>
    </w:p>
    <w:p>
      <w:pPr>
        <w:pStyle w:val="Heading3"/>
      </w:pPr>
      <w:r>
        <w:t>Semana 1</w:t>
      </w:r>
    </w:p>
    <w:p>
      <w:pPr>
        <w:pStyle w:val="ListNumber"/>
      </w:pPr>
      <w:r>
        <w:t>Usuário executa primeira ação.</w:t>
      </w:r>
    </w:p>
    <w:p>
      <w:pPr>
        <w:pStyle w:val="ListNumber"/>
      </w:pPr>
      <w:r>
        <w:t>Marca status.</w:t>
      </w:r>
    </w:p>
    <w:p>
      <w:pPr>
        <w:pStyle w:val="ListNumber"/>
      </w:pPr>
      <w:r>
        <w:t>Informa evidência simples.</w:t>
      </w:r>
    </w:p>
    <w:p>
      <w:pPr>
        <w:pStyle w:val="ListNumber"/>
      </w:pPr>
      <w:r>
        <w:t>IA pergunta o que mudou.</w:t>
      </w:r>
    </w:p>
    <w:p>
      <w:pPr>
        <w:pStyle w:val="ListNumber"/>
      </w:pPr>
      <w:r>
        <w:t>Sistema ajusta prioridade.</w:t>
      </w:r>
    </w:p>
    <w:p>
      <w:pPr>
        <w:pStyle w:val="Heading3"/>
      </w:pPr>
      <w:r>
        <w:t>Dia 30</w:t>
      </w:r>
    </w:p>
    <w:p>
      <w:pPr>
        <w:pStyle w:val="ListNumber"/>
      </w:pPr>
      <w:r>
        <w:t>Sistema mostra progresso.</w:t>
      </w:r>
    </w:p>
    <w:p>
      <w:pPr>
        <w:pStyle w:val="ListNumber"/>
      </w:pPr>
      <w:r>
        <w:t>Compara score inicial e atual.</w:t>
      </w:r>
    </w:p>
    <w:p>
      <w:pPr>
        <w:pStyle w:val="ListNumber"/>
      </w:pPr>
      <w:r>
        <w:t>Mostra ações concluídas.</w:t>
      </w:r>
    </w:p>
    <w:p>
      <w:pPr>
        <w:pStyle w:val="ListNumber"/>
      </w:pPr>
      <w:r>
        <w:t>Sugere continuidade.</w:t>
      </w:r>
    </w:p>
    <w:p>
      <w:pPr>
        <w:pStyle w:val="ListNumber"/>
      </w:pPr>
      <w:r>
        <w:t>Oferece assinatura mensal ou plano com mentoria.</w:t>
      </w:r>
    </w:p>
    <w:p>
      <w:pPr>
        <w:pStyle w:val="Heading1"/>
      </w:pPr>
      <w:r>
        <w:t>8. Modelo de Receita</w:t>
      </w:r>
    </w:p>
    <w:p>
      <w:pPr>
        <w:pStyle w:val="Heading3"/>
      </w:pPr>
      <w:r>
        <w:t>Plano Inicial</w:t>
      </w:r>
    </w:p>
    <w:p>
      <w:pPr/>
      <w:r>
        <w:t>Assinatura mensal para acesso ao agente, diagnóstico, plano de ação e trilha prática.</w:t>
      </w:r>
    </w:p>
    <w:p>
      <w:pPr>
        <w:pStyle w:val="ListBullet"/>
      </w:pPr>
      <w:r>
        <w:t>Básico: R$ 197 a R$ 297 por mês.</w:t>
      </w:r>
    </w:p>
    <w:p>
      <w:pPr>
        <w:pStyle w:val="ListBullet"/>
      </w:pPr>
      <w:r>
        <w:t>Pro: R$ 497 a R$ 797 por mês.</w:t>
      </w:r>
    </w:p>
    <w:p>
      <w:pPr>
        <w:pStyle w:val="ListBullet"/>
      </w:pPr>
      <w:r>
        <w:t>Premium com mentoria: R$ 1.500 a R$ 3.000 por mês ou pacote fechado.</w:t>
      </w:r>
    </w:p>
    <w:p>
      <w:pPr>
        <w:pStyle w:val="Heading3"/>
      </w:pPr>
      <w:r>
        <w:t>Oferta Beta</w:t>
      </w:r>
    </w:p>
    <w:p>
      <w:pPr>
        <w:pStyle w:val="StrategicQuote"/>
      </w:pPr>
      <w:r>
        <w:t>Fábrica Ágil Sprint 30 dias - diagnóstico da fábrica, plano de ação por IA e acompanhamento semanal.</w:t>
      </w:r>
    </w:p>
    <w:p>
      <w:pPr>
        <w:pStyle w:val="ListBullet"/>
      </w:pPr>
      <w:r>
        <w:t>R$ 497 a R$ 997 sem acompanhamento individual pesado.</w:t>
      </w:r>
    </w:p>
    <w:p>
      <w:pPr>
        <w:pStyle w:val="ListBullet"/>
      </w:pPr>
      <w:r>
        <w:t>R$ 1.500 a R$ 3.000 com diagnóstico individual e reunião técnica.</w:t>
      </w:r>
    </w:p>
    <w:p>
      <w:pPr>
        <w:pStyle w:val="Heading3"/>
      </w:pPr>
      <w:r>
        <w:t>Upsell</w:t>
      </w:r>
    </w:p>
    <w:p>
      <w:pPr>
        <w:pStyle w:val="ListBullet"/>
      </w:pPr>
      <w:r>
        <w:t>mentoria mensal;</w:t>
      </w:r>
    </w:p>
    <w:p>
      <w:pPr>
        <w:pStyle w:val="ListBullet"/>
      </w:pPr>
      <w:r>
        <w:t>auditoria online;</w:t>
      </w:r>
    </w:p>
    <w:p>
      <w:pPr>
        <w:pStyle w:val="ListBullet"/>
      </w:pPr>
      <w:r>
        <w:t>diagnóstico aprofundado;</w:t>
      </w:r>
    </w:p>
    <w:p>
      <w:pPr>
        <w:pStyle w:val="ListBullet"/>
      </w:pPr>
      <w:r>
        <w:t>pacote de implantação de rotina de produção;</w:t>
      </w:r>
    </w:p>
    <w:p>
      <w:pPr>
        <w:pStyle w:val="ListBullet"/>
      </w:pPr>
      <w:r>
        <w:t>treinamento para líderes.</w:t>
      </w:r>
    </w:p>
    <w:p>
      <w:pPr>
        <w:pStyle w:val="Heading1"/>
      </w:pPr>
      <w:r>
        <w:t>9. Diferenciação</w:t>
      </w:r>
    </w:p>
    <w:p>
      <w:pPr>
        <w:pStyle w:val="Heading3"/>
      </w:pPr>
      <w:r>
        <w:t>Diferença Para Consultoria</w:t>
      </w:r>
    </w:p>
    <w:p>
      <w:pPr/>
      <w:r>
        <w:t>Consultoria tradicional é cara, demorada, depende de agenda e muitas vezes entrega relatório complexo. O Fábrica Ágil é acessível, imediato, recorrente, prático e orientado a plano semanal.</w:t>
      </w:r>
    </w:p>
    <w:p>
      <w:pPr>
        <w:pStyle w:val="Heading3"/>
      </w:pPr>
      <w:r>
        <w:t>Diferença Para ERP/MES</w:t>
      </w:r>
    </w:p>
    <w:p>
      <w:pPr/>
      <w:r>
        <w:t>ERP/MES registra operação, controla dados e exige implantação. O Fábrica Ágil interpreta problemas, recomenda ações, educa o gestor, prioriza melhorias e não exige integração inicial.</w:t>
      </w:r>
    </w:p>
    <w:p>
      <w:pPr>
        <w:pStyle w:val="Heading3"/>
      </w:pPr>
      <w:r>
        <w:t>Diferença Para Curso</w:t>
      </w:r>
    </w:p>
    <w:p>
      <w:pPr/>
      <w:r>
        <w:t>Curso ensina conteúdo. O Fábrica Ágil diagnostica a fábrica, recomenda o que fazer, acompanha execução e ensina apenas o necessário para agir.</w:t>
      </w:r>
    </w:p>
    <w:p>
      <w:pPr>
        <w:pStyle w:val="Heading1"/>
      </w:pPr>
      <w:r>
        <w:t>10. Roadmap</w:t>
      </w:r>
    </w:p>
    <w:p>
      <w:pPr>
        <w:pStyle w:val="Heading3"/>
      </w:pPr>
      <w:r>
        <w:t>Fase 0 - Validação Manual</w:t>
      </w:r>
    </w:p>
    <w:p>
      <w:pPr/>
      <w:r>
        <w:t>Prazo: 2 a 3 semanas. Objetivo: validar dor, linguagem e disposição de pagamento.</w:t>
      </w:r>
    </w:p>
    <w:p>
      <w:pPr>
        <w:pStyle w:val="ListBullet"/>
      </w:pPr>
      <w:r>
        <w:t>roteiro de entrevista;</w:t>
      </w:r>
    </w:p>
    <w:p>
      <w:pPr>
        <w:pStyle w:val="ListBullet"/>
      </w:pPr>
      <w:r>
        <w:t>diagnóstico em formulário;</w:t>
      </w:r>
    </w:p>
    <w:p>
      <w:pPr>
        <w:pStyle w:val="ListBullet"/>
      </w:pPr>
      <w:r>
        <w:t>plano de ação gerado com apoio manual;</w:t>
      </w:r>
    </w:p>
    <w:p>
      <w:pPr>
        <w:pStyle w:val="ListBullet"/>
      </w:pPr>
      <w:r>
        <w:t>5 a 10 conversas com indústrias;</w:t>
      </w:r>
    </w:p>
    <w:p>
      <w:pPr>
        <w:pStyle w:val="ListBullet"/>
      </w:pPr>
      <w:r>
        <w:t>3 clientes beta pagos.</w:t>
      </w:r>
    </w:p>
    <w:p>
      <w:pPr>
        <w:pStyle w:val="Heading3"/>
      </w:pPr>
      <w:r>
        <w:t>Fase 1 - MVP Funcional</w:t>
      </w:r>
    </w:p>
    <w:p>
      <w:pPr/>
      <w:r>
        <w:t>Prazo: 4 a 6 semanas. Objetivo: construir versão simples com agente, diagnóstico e plano de ação.</w:t>
      </w:r>
    </w:p>
    <w:p>
      <w:pPr>
        <w:pStyle w:val="ListBullet"/>
      </w:pPr>
      <w:r>
        <w:t>landing page objetiva;</w:t>
      </w:r>
    </w:p>
    <w:p>
      <w:pPr>
        <w:pStyle w:val="ListBullet"/>
      </w:pPr>
      <w:r>
        <w:t>cadastro/login;</w:t>
      </w:r>
    </w:p>
    <w:p>
      <w:pPr>
        <w:pStyle w:val="ListBullet"/>
      </w:pPr>
      <w:r>
        <w:t>onboarding;</w:t>
      </w:r>
    </w:p>
    <w:p>
      <w:pPr>
        <w:pStyle w:val="ListBullet"/>
      </w:pPr>
      <w:r>
        <w:t>diagnóstico guiado;</w:t>
      </w:r>
    </w:p>
    <w:p>
      <w:pPr>
        <w:pStyle w:val="ListBullet"/>
      </w:pPr>
      <w:r>
        <w:t>chat com agente;</w:t>
      </w:r>
    </w:p>
    <w:p>
      <w:pPr>
        <w:pStyle w:val="ListBullet"/>
      </w:pPr>
      <w:r>
        <w:t>gerador de plano de ação;</w:t>
      </w:r>
    </w:p>
    <w:p>
      <w:pPr>
        <w:pStyle w:val="ListBullet"/>
      </w:pPr>
      <w:r>
        <w:t>painel simples de tarefas;</w:t>
      </w:r>
    </w:p>
    <w:p>
      <w:pPr>
        <w:pStyle w:val="ListBullet"/>
      </w:pPr>
      <w:r>
        <w:t>trilha educacional básica.</w:t>
      </w:r>
    </w:p>
    <w:p>
      <w:pPr>
        <w:pStyle w:val="Heading3"/>
      </w:pPr>
      <w:r>
        <w:t>Fase 2 - Beta Pago</w:t>
      </w:r>
    </w:p>
    <w:p>
      <w:pPr/>
      <w:r>
        <w:t>Prazo: 30 a 60 dias. Objetivo: medir uso real e resultado percebido.</w:t>
      </w:r>
    </w:p>
    <w:p>
      <w:pPr>
        <w:pStyle w:val="ListBullet"/>
      </w:pPr>
      <w:r>
        <w:t>5 a 15 indústrias usando;</w:t>
      </w:r>
    </w:p>
    <w:p>
      <w:pPr>
        <w:pStyle w:val="ListBullet"/>
      </w:pPr>
      <w:r>
        <w:t>acompanhamento semanal;</w:t>
      </w:r>
    </w:p>
    <w:p>
      <w:pPr>
        <w:pStyle w:val="ListBullet"/>
      </w:pPr>
      <w:r>
        <w:t>coleta de feedback;</w:t>
      </w:r>
    </w:p>
    <w:p>
      <w:pPr>
        <w:pStyle w:val="ListBullet"/>
      </w:pPr>
      <w:r>
        <w:t>refinamento do diagnóstico;</w:t>
      </w:r>
    </w:p>
    <w:p>
      <w:pPr>
        <w:pStyle w:val="ListBullet"/>
      </w:pPr>
      <w:r>
        <w:t>biblioteca de ações recomendadas;</w:t>
      </w:r>
    </w:p>
    <w:p>
      <w:pPr>
        <w:pStyle w:val="ListBullet"/>
      </w:pPr>
      <w:r>
        <w:t>primeiros casos de sucesso.</w:t>
      </w:r>
    </w:p>
    <w:p>
      <w:pPr>
        <w:pStyle w:val="Heading3"/>
      </w:pPr>
      <w:r>
        <w:t>Fase 3 - SaaS Inicial</w:t>
      </w:r>
    </w:p>
    <w:p>
      <w:pPr/>
      <w:r>
        <w:t>Objetivo: transformar aprendizado em produto recorrente.</w:t>
      </w:r>
    </w:p>
    <w:p>
      <w:pPr>
        <w:pStyle w:val="ListBullet"/>
      </w:pPr>
      <w:r>
        <w:t>assinatura;</w:t>
      </w:r>
    </w:p>
    <w:p>
      <w:pPr>
        <w:pStyle w:val="ListBullet"/>
      </w:pPr>
      <w:r>
        <w:t>histórico de diagnósticos;</w:t>
      </w:r>
    </w:p>
    <w:p>
      <w:pPr>
        <w:pStyle w:val="ListBullet"/>
      </w:pPr>
      <w:r>
        <w:t>score evolutivo;</w:t>
      </w:r>
    </w:p>
    <w:p>
      <w:pPr>
        <w:pStyle w:val="ListBullet"/>
      </w:pPr>
      <w:r>
        <w:t>templates por setor;</w:t>
      </w:r>
    </w:p>
    <w:p>
      <w:pPr>
        <w:pStyle w:val="ListBullet"/>
      </w:pPr>
      <w:r>
        <w:t>recomendações melhores por segmento;</w:t>
      </w:r>
    </w:p>
    <w:p>
      <w:pPr>
        <w:pStyle w:val="ListBullet"/>
      </w:pPr>
      <w:r>
        <w:t>relatórios de progresso.</w:t>
      </w:r>
    </w:p>
    <w:p>
      <w:pPr>
        <w:pStyle w:val="Heading1"/>
      </w:pPr>
      <w:r>
        <w:t>11. Métricas de Validação</w:t>
      </w:r>
    </w:p>
    <w:p>
      <w:pPr>
        <w:pStyle w:val="Heading3"/>
      </w:pPr>
      <w:r>
        <w:t>Métricas de Mercado</w:t>
      </w:r>
    </w:p>
    <w:p>
      <w:pPr>
        <w:pStyle w:val="ListBullet"/>
      </w:pPr>
      <w:r>
        <w:t>quantidade de entrevistas realizadas;</w:t>
      </w:r>
    </w:p>
    <w:p>
      <w:pPr>
        <w:pStyle w:val="ListBullet"/>
      </w:pPr>
      <w:r>
        <w:t>percentual que reconhece a dor;</w:t>
      </w:r>
    </w:p>
    <w:p>
      <w:pPr>
        <w:pStyle w:val="ListBullet"/>
      </w:pPr>
      <w:r>
        <w:t>percentual que aceita pagar;</w:t>
      </w:r>
    </w:p>
    <w:p>
      <w:pPr>
        <w:pStyle w:val="ListBullet"/>
      </w:pPr>
      <w:r>
        <w:t>ticket aceito;</w:t>
      </w:r>
    </w:p>
    <w:p>
      <w:pPr>
        <w:pStyle w:val="ListBullet"/>
      </w:pPr>
      <w:r>
        <w:t>objeções mais comuns.</w:t>
      </w:r>
    </w:p>
    <w:p>
      <w:pPr>
        <w:pStyle w:val="Heading3"/>
      </w:pPr>
      <w:r>
        <w:t>Métricas de Produto</w:t>
      </w:r>
    </w:p>
    <w:p>
      <w:pPr>
        <w:pStyle w:val="ListBullet"/>
      </w:pPr>
      <w:r>
        <w:t>taxa de conclusão do diagnóstico;</w:t>
      </w:r>
    </w:p>
    <w:p>
      <w:pPr>
        <w:pStyle w:val="ListBullet"/>
      </w:pPr>
      <w:r>
        <w:t>número de planos gerados;</w:t>
      </w:r>
    </w:p>
    <w:p>
      <w:pPr>
        <w:pStyle w:val="ListBullet"/>
      </w:pPr>
      <w:r>
        <w:t>número de ações criadas;</w:t>
      </w:r>
    </w:p>
    <w:p>
      <w:pPr>
        <w:pStyle w:val="ListBullet"/>
      </w:pPr>
      <w:r>
        <w:t>número de ações concluídas;</w:t>
      </w:r>
    </w:p>
    <w:p>
      <w:pPr>
        <w:pStyle w:val="ListBullet"/>
      </w:pPr>
      <w:r>
        <w:t>frequência de uso semanal;</w:t>
      </w:r>
    </w:p>
    <w:p>
      <w:pPr>
        <w:pStyle w:val="ListBullet"/>
      </w:pPr>
      <w:r>
        <w:t>perguntas feitas ao agente;</w:t>
      </w:r>
    </w:p>
    <w:p>
      <w:pPr>
        <w:pStyle w:val="ListBullet"/>
      </w:pPr>
      <w:r>
        <w:t>retorno ao produto na segunda semana.</w:t>
      </w:r>
    </w:p>
    <w:p>
      <w:pPr>
        <w:pStyle w:val="Heading3"/>
      </w:pPr>
      <w:r>
        <w:t>Métricas de Resultado</w:t>
      </w:r>
    </w:p>
    <w:p>
      <w:pPr>
        <w:pStyle w:val="ListBullet"/>
      </w:pPr>
      <w:r>
        <w:t>redução percebida de atraso;</w:t>
      </w:r>
    </w:p>
    <w:p>
      <w:pPr>
        <w:pStyle w:val="ListBullet"/>
      </w:pPr>
      <w:r>
        <w:t>redução de retrabalho;</w:t>
      </w:r>
    </w:p>
    <w:p>
      <w:pPr>
        <w:pStyle w:val="ListBullet"/>
      </w:pPr>
      <w:r>
        <w:t>redução de tempo parado;</w:t>
      </w:r>
    </w:p>
    <w:p>
      <w:pPr>
        <w:pStyle w:val="ListBullet"/>
      </w:pPr>
      <w:r>
        <w:t>melhoria de organização;</w:t>
      </w:r>
    </w:p>
    <w:p>
      <w:pPr>
        <w:pStyle w:val="ListBullet"/>
      </w:pPr>
      <w:r>
        <w:t>clareza sobre gargalo;</w:t>
      </w:r>
    </w:p>
    <w:p>
      <w:pPr>
        <w:pStyle w:val="ListBullet"/>
      </w:pPr>
      <w:r>
        <w:t>economia estimada;</w:t>
      </w:r>
    </w:p>
    <w:p>
      <w:pPr>
        <w:pStyle w:val="ListBullet"/>
      </w:pPr>
      <w:r>
        <w:t>aumento de produtividade percebido.</w:t>
      </w:r>
    </w:p>
    <w:p>
      <w:pPr>
        <w:pStyle w:val="Heading3"/>
      </w:pPr>
      <w:r>
        <w:t>Critério de Sucesso do MVP</w:t>
      </w:r>
    </w:p>
    <w:p>
      <w:pPr>
        <w:pStyle w:val="ListBullet"/>
      </w:pPr>
      <w:r>
        <w:t>pelo menos 5 indústrias pagarem pelo beta;</w:t>
      </w:r>
    </w:p>
    <w:p>
      <w:pPr>
        <w:pStyle w:val="ListBullet"/>
      </w:pPr>
      <w:r>
        <w:t>pelo menos 70% completarem o diagnóstico;</w:t>
      </w:r>
    </w:p>
    <w:p>
      <w:pPr>
        <w:pStyle w:val="ListBullet"/>
      </w:pPr>
      <w:r>
        <w:t>pelo menos 50% executarem 2 ou mais ações;</w:t>
      </w:r>
    </w:p>
    <w:p>
      <w:pPr>
        <w:pStyle w:val="ListBullet"/>
      </w:pPr>
      <w:r>
        <w:t>pelo menos 3 clientes relatarem melhoria operacional concreta;</w:t>
      </w:r>
    </w:p>
    <w:p>
      <w:pPr>
        <w:pStyle w:val="ListBullet"/>
      </w:pPr>
      <w:r>
        <w:t>pelo menos 2 clientes aceitarem continuar em assinatura.</w:t>
      </w:r>
    </w:p>
    <w:p>
      <w:pPr>
        <w:pStyle w:val="Heading1"/>
      </w:pPr>
      <w:r>
        <w:t>12. Riscos e Alertas</w:t>
      </w:r>
    </w:p>
    <w:p>
      <w:pPr>
        <w:pStyle w:val="Heading3"/>
      </w:pPr>
      <w:r>
        <w:t>Risco 1 - Produto Virar Chatbot Genérico</w:t>
      </w:r>
    </w:p>
    <w:p>
      <w:pPr/>
      <w:r>
        <w:t>Alerta: se o agente responder de forma ampla demais, sem método e sem plano de ação, o valor percebido cai. Mitigação: criar diagnóstico estruturado, biblioteca de problemas e formato padrão de plano.</w:t>
      </w:r>
    </w:p>
    <w:p>
      <w:pPr>
        <w:pStyle w:val="Heading3"/>
      </w:pPr>
      <w:r>
        <w:t>Risco 2 - Exigir Dados Demais</w:t>
      </w:r>
    </w:p>
    <w:p>
      <w:pPr/>
      <w:r>
        <w:t>Alerta: PMEs industriais podem abandonar se precisarem preencher muitas informações antes de ver valor. Mitigação: começar com diagnóstico leve e perguntas progressivas.</w:t>
      </w:r>
    </w:p>
    <w:p>
      <w:pPr>
        <w:pStyle w:val="Heading3"/>
      </w:pPr>
      <w:r>
        <w:t>Risco 3 - Virar Consultoria Manual</w:t>
      </w:r>
    </w:p>
    <w:p>
      <w:pPr/>
      <w:r>
        <w:t>Alerta: se toda entrega depender do Lucas, o negócio não escala. Mitigação: documentar cada recomendação e transformar em regra, template ou fluxo do agente.</w:t>
      </w:r>
    </w:p>
    <w:p>
      <w:pPr>
        <w:pStyle w:val="Heading3"/>
      </w:pPr>
      <w:r>
        <w:t>Risco 4 - Venda Muito Conceitual</w:t>
      </w:r>
    </w:p>
    <w:p>
      <w:pPr/>
      <w:r>
        <w:t>Alerta: Lean Manufacturing com IA pode parecer abstrato para o cliente. Mitigação: vender dor concreta: atrasar menos, reduzir retrabalho, encontrar gargalo, produzir mais com a mesma equipe e organizar a fábrica em 30 dias.</w:t>
      </w:r>
    </w:p>
    <w:p>
      <w:pPr>
        <w:pStyle w:val="Heading3"/>
      </w:pPr>
      <w:r>
        <w:t>Risco 5 - Construir Grande Demais</w:t>
      </w:r>
    </w:p>
    <w:p>
      <w:pPr/>
      <w:r>
        <w:t>Alerta: tentar copiar o G4OS inteiro aumenta custo e atraso. Mitigação: copiar a lógica de agente e sistema operacional de decisão, não a complexidade de integrações.</w:t>
      </w:r>
    </w:p>
    <w:p>
      <w:pPr>
        <w:pStyle w:val="Heading1"/>
      </w:pPr>
      <w:r>
        <w:t>13. Decisões Recomendadas</w:t>
      </w:r>
    </w:p>
    <w:p>
      <w:pPr>
        <w:pStyle w:val="Heading3"/>
      </w:pPr>
      <w:r>
        <w:t>Opção A - Começar Como Curso</w:t>
      </w:r>
    </w:p>
    <w:p>
      <w:pPr/>
      <w:r>
        <w:t>Trade-off: mais fácil de vender e entregar no curto prazo, mas menor diferenciação tecnológica no longo prazo.</w:t>
      </w:r>
    </w:p>
    <w:p>
      <w:pPr>
        <w:pStyle w:val="Heading3"/>
      </w:pPr>
      <w:r>
        <w:t>Opção B - Começar Como SaaS Completo</w:t>
      </w:r>
    </w:p>
    <w:p>
      <w:pPr/>
      <w:r>
        <w:t>Trade-off: maior potencial de escala, mas maior risco, custo e tempo até validar.</w:t>
      </w:r>
    </w:p>
    <w:p>
      <w:pPr>
        <w:pStyle w:val="Heading3"/>
      </w:pPr>
      <w:r>
        <w:t>Opção C - Começar Como Agente + Diagnóstico + Sprint</w:t>
      </w:r>
    </w:p>
    <w:p>
      <w:pPr/>
      <w:r>
        <w:t>Trade-off: menos completo que um sistema industrial tradicional, mas mais rápido para validar, vender e aprender com clientes reais.</w:t>
      </w:r>
    </w:p>
    <w:p>
      <w:pPr>
        <w:pStyle w:val="Heading3"/>
      </w:pPr>
      <w:r>
        <w:t>Recomendação Final</w:t>
      </w:r>
    </w:p>
    <w:p>
      <w:pPr/>
      <w:r>
        <w:t>Começar pela Opção C. O cliente precisa de clareza e ação, não de complexidade. O MVP deve entregar uma experiência parecida com uma consultoria enxuta, mas operada por IA e sustentada por uma metodologia própria.</w:t>
      </w:r>
    </w:p>
    <w:p>
      <w:pPr>
        <w:pStyle w:val="StrategicQuote"/>
      </w:pPr>
      <w:r>
        <w:t>O Fábrica Ágil será um agente de IA para produtividade industrial de PMEs, com diagnóstico guiado, educação aplicada e plano de ação semanal.</w:t>
      </w:r>
    </w:p>
    <w:p>
      <w:pPr>
        <w:pStyle w:val="Heading1"/>
      </w:pPr>
      <w:r>
        <w:t>14. Próxima Entrega Necessária</w:t>
      </w:r>
    </w:p>
    <w:p>
      <w:pPr/>
      <w:r>
        <w:t>Para transformar este documento em execução, as próximas entregas devem ser:</w:t>
      </w:r>
    </w:p>
    <w:p>
      <w:pPr>
        <w:pStyle w:val="ListNumber"/>
      </w:pPr>
      <w:r>
        <w:t>Roteiro de entrevista com donos de fábrica.</w:t>
      </w:r>
    </w:p>
    <w:p>
      <w:pPr>
        <w:pStyle w:val="ListNumber"/>
      </w:pPr>
      <w:r>
        <w:t>Diagnóstico inicial com perguntas e pontuação.</w:t>
      </w:r>
    </w:p>
    <w:p>
      <w:pPr>
        <w:pStyle w:val="ListNumber"/>
      </w:pPr>
      <w:r>
        <w:t>Estrutura do prompt/método do agente.</w:t>
      </w:r>
    </w:p>
    <w:p>
      <w:pPr>
        <w:pStyle w:val="ListNumber"/>
      </w:pPr>
      <w:r>
        <w:t>Mapa de telas do MVP.</w:t>
      </w:r>
    </w:p>
    <w:p>
      <w:pPr>
        <w:pStyle w:val="ListNumber"/>
      </w:pPr>
      <w:r>
        <w:t>Backlog técnico priorizado.</w:t>
      </w:r>
    </w:p>
    <w:p>
      <w:pPr>
        <w:pStyle w:val="ListNumber"/>
      </w:pPr>
      <w:r>
        <w:t>Landing page de validação.</w:t>
      </w:r>
    </w:p>
    <w:p>
      <w:pPr>
        <w:pStyle w:val="ListNumber"/>
      </w:pPr>
      <w:r>
        <w:t>Oferta beta de 30 dias.</w:t>
      </w:r>
    </w:p>
    <w:p>
      <w:pPr>
        <w:pStyle w:val="Heading2"/>
      </w:pPr>
      <w:r>
        <w:t>Fim do documento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ategicQuote">
    <w:name w:val="Strategic Quote"/>
    <w:basedOn w:val="Normal"/>
    <w:pPr>
      <w:spacing w:before="80" w:after="160"/>
      <w:ind w:left="360" w:right="216"/>
    </w:pPr>
    <w:rPr>
      <w:i/>
      <w:color w:val="1F4D7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